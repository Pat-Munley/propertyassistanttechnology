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 Assistant Technology Website Files</w:t>
      </w:r>
    </w:p>
    <w:p>
      <w:r>
        <w:t>This folder contains the full HTML website file for PropertyAssistantTechnology.com. The file can be dropped into your hosting environment (such as GoDaddy, Squarespace, or a private server) whenever you’re ready to publish the site.</w:t>
      </w:r>
    </w:p>
    <w:p>
      <w:pPr>
        <w:pStyle w:val="Heading2"/>
      </w:pPr>
      <w:r>
        <w:t>Instructions for Use</w:t>
      </w:r>
    </w:p>
    <w:p>
      <w:r>
        <w:t>1. Save the attached HTML file as 'index.html'.</w:t>
        <w:br/>
        <w:t>2. Place it inside your chosen website root folder.</w:t>
        <w:br/>
        <w:t>3. When your domain (PropertyAssistantTechnology.com) is connected to a web host, upload this file to make the site live.</w:t>
        <w:br/>
        <w:t>4. All styling and functionality are self-contained — no external dependencies are required.</w:t>
      </w:r>
    </w:p>
    <w:p>
      <w:pPr>
        <w:pStyle w:val="Heading2"/>
      </w:pPr>
      <w:r>
        <w:t>Included File</w:t>
      </w:r>
    </w:p>
    <w:p>
      <w:r>
        <w:t>• index.html — Complete one-page responsive website with:</w:t>
        <w:br/>
        <w:t xml:space="preserve">   - Property Assistant Technology brand styling</w:t>
        <w:br/>
        <w:t xml:space="preserve">   - About the Founder (Pat Munley) section</w:t>
        <w:br/>
        <w:t xml:space="preserve">   - Contact form (mailto:pat.munley@yahoo.com)</w:t>
        <w:br/>
        <w:t xml:space="preserve">   - On-prem AI assistant demonstration mockup</w:t>
      </w:r>
    </w:p>
    <w:p>
      <w:pPr>
        <w:pStyle w:val="Heading2"/>
      </w:pPr>
      <w:r>
        <w:t>Customization Options</w:t>
      </w:r>
    </w:p>
    <w:p>
      <w:r>
        <w:t>If desired, future edits can include:</w:t>
        <w:br/>
        <w:t>- Integration with a backend form handler (instead of mailto)</w:t>
        <w:br/>
        <w:t>- Added pages for Team, Case Studies, or Demo Sign-up</w:t>
        <w:br/>
        <w:t>- Connection to analytics or automation tools</w:t>
        <w:br/>
        <w:t>- Deployment through GitHub Pages or similar static hosts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